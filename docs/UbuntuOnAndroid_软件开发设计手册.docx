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44"/>
        </w:rPr>
        <w:t>Ubuntu on Android 软件开发设计手册</w:t>
      </w:r>
    </w:p>
    <w:p>
      <w:pPr>
        <w:keepNext/>
        <w:spacing w:before="280" w:after="1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3A8A"/>
          <w:sz w:val="30"/>
        </w:rPr>
        <w:t>1. 项目概述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>本项目旨在构建一个原生的 Android 应用程序，该程序可以在无需手机 Root 权限的情况下，在本地运行完整的 Ubuntu 22.04 LTS (Jammy Jellyfish) ARM64 Linux 环境（类似 WSL、Termux、UserLAnd 或 AidLux）。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在此基础上，系统通过集成 </w:t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1"/>
        </w:rPr>
        <w:t>APT 包管理体系（默认腾讯云 HTTPS 镜像源）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与 </w:t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1"/>
        </w:rPr>
        <w:t>OpenSSH Server 远程服务（开机默认启动）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>，支持开发者在手机本地或通过局域网 SSH 终端进行全功能 Linux 开发与运维。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整个架构基于 </w:t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1"/>
        </w:rPr>
        <w:t>Termux PRoot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>（用户空间系统调用拦截与虚拟化引擎）、Termux PTY 伪终端驱动、以及深度定制集成的 Ubuntu ARM64 根文件系统实现。</w:t>
      </w:r>
    </w:p>
    <w:p>
      <w:pPr>
        <w:spacing w:before="160" w:after="160"/>
        <w:pBdr>
          <w:bottom w:val="single" w:sz="6" w:space="1" w:color="E5E7EB"/>
        </w:pBdr>
      </w:pPr>
    </w:p>
    <w:p>
      <w:pPr>
        <w:keepNext/>
        <w:spacing w:before="280" w:after="1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3A8A"/>
          <w:sz w:val="30"/>
        </w:rPr>
        <w:t>2. 系统架构设计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>系统整体架构划分为四层：</w:t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1"/>
        </w:rPr>
        <w:t>UI 交互层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>、</w:t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1"/>
        </w:rPr>
        <w:t>核心管理层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>、</w:t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1"/>
        </w:rPr>
        <w:t>虚拟化执行层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和 </w:t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1"/>
        </w:rPr>
        <w:t>网络与服务层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E2E8F0"/>
              <w:left w:val="single" w:sz="18" w:space="0" w:color="3B82F6"/>
              <w:bottom w:val="single" w:sz="6" w:space="0" w:color="E2E8F0"/>
              <w:right w:val="single" w:sz="6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rFonts w:ascii="Consolas" w:hAnsi="Consolas" w:eastAsia="Consolas"/>
                <w:b w:val="0"/>
                <w:i w:val="0"/>
                <w:color w:val="283246"/>
                <w:sz w:val="18"/>
              </w:rPr>
              <w:t>graph TD</w:t>
              <w:br/>
              <w:t xml:space="preserve">    A[UI 交互层: Termux TerminalView / Jetpack Compose] --&gt; B[核心管理层: JNI PTY / TerminalSession / EnvironmentInstaller]</w:t>
              <w:br/>
              <w:t xml:space="preserve">    B --&gt; C[虚拟化执行层: Termux PRoot libproot.so + libproot_loader.so + libtalloc.so + libandroid-shmem.so]</w:t>
              <w:br/>
              <w:t xml:space="preserve">    C --&gt; D[Ubuntu Rootfs 运行环境: Ubuntu 22.04 LTS ARM64]</w:t>
              <w:br/>
              <w:t xml:space="preserve">    D --&gt; E[网络与服务层: OpenSSH Server &amp; 腾讯云 HTTPS APT 镜像源]</w:t>
            </w:r>
          </w:p>
        </w:tc>
      </w:tr>
    </w:tbl>
    <w:p>
      <w:pPr>
        <w:spacing w:after="120"/>
      </w:pP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1.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UI 交互层 (Terminal UI)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集成 Termux 开源终端组件 (`TerminalView`)，提供 256 色 ANSI 字符渲染、手势控制与终端虚拟键盘交互。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采用 Jetpack Compose 的 `AndroidView` 嵌入，标准字号统一优化为 24 号，提供高清晰度信息排版与光标闪烁支持。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2.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核心管理层 (JNI &amp; Process Management)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使用 JNI/PTY (`libtermux.so`) 与底层伪终端进程进行双向数据流交互。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负责首次启动时的环境检测与安装 (`EnvironmentInstaller`)、GZIP/TAR 根文件系统流式解压与启动脚本维护。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3.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虚拟化执行层 (Termux PRoot Engine)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Termux PRoot (`libproot.so`)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：通过 `ptrace` 机制拦截 Linux 系统调用，在无 Root 条件下模拟 `chroot` 和挂载点映射 (`/dev`, `/proc`, `/sys`)。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PRoot Loader (`libproot_loader.so`)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：静态编译的 ELF 加载器，负责在沙盒内部引导目标 Linux 二进制文件。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SECCOMP / SIGSYS 信号吞咽与虚拟化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：集成 Termux 定制补丁，自动拦截并处理 Android Zygote SECCOMP BPF 过滤器触发的 `SIGSYS (signal 31)` 异常信号，保证 glibc 2.35+ 现代系统调用在 Android 沙盒内平稳运行。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4.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网络与服务层 (Network &amp; Services)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APT 包管理体系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：预置腾讯云 Ubuntu Ports 镜像源（HTTPS 协议）、内置 121 个公认 CA 根证书、配置 PRoot 用户降权沙箱豁免与国内多线路 DNS。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OpenSSH 服务体系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：预装 OpenSSH 完整套件，应用启动即自启 SSH 守护进程（监听端口 `2222`），支持密码登录与多会话 PTY 交互终端。</w:t>
      </w:r>
    </w:p>
    <w:p>
      <w:pPr>
        <w:spacing w:before="160" w:after="160"/>
        <w:pBdr>
          <w:bottom w:val="single" w:sz="6" w:space="1" w:color="E5E7EB"/>
        </w:pBdr>
      </w:pPr>
    </w:p>
    <w:p>
      <w:pPr>
        <w:keepNext/>
        <w:spacing w:before="280" w:after="1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3A8A"/>
          <w:sz w:val="30"/>
        </w:rPr>
        <w:t>3. 关键模块实现与设计细节</w:t>
      </w:r>
    </w:p>
    <w:p>
      <w:pPr>
        <w:keepNext/>
        <w:spacing w:before="200" w:after="8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293B"/>
          <w:sz w:val="24"/>
        </w:rPr>
        <w:t>3.1 SELinux W^X 执行权限架构与 TargetSDK 适配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背景原理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：Android 10 (API 29) 起，Android 系统在 `untrusted_app` SELinux 策略中强制推行了 W^X (Write XOR Execute) 安全策略，规则为 `neverallow untrusted_app_all app_data_file:file { execute }`。此策略禁止应用在私有数据目录 (`/data/user/0/...`) 执行任何可写可执行文件。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架构方案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1.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将应用工程中的 `targetSdk` 设定为 `28`（Android 9.0 Pie），该方案与 Termux、UserLAnd、AnLinux 等国际成熟 Linux-on-Android 容器应用的架构保持高度一致。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2.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在 `targetSdk = 28` 下，Android 内核和 Zygote 允许应用沙盒内部临时提取并执行 PRoot 引导加载程序 (`PROOT_LOADER`)。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3.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所有原生共享库均打包进 APK 的 `lib/arm64-v8a` 并在安装时由 Package Manager 释放至 `context.applicationInfo.nativeLibraryDir`。</w:t>
      </w:r>
    </w:p>
    <w:p>
      <w:pPr>
        <w:keepNext/>
        <w:spacing w:before="200" w:after="8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293B"/>
          <w:sz w:val="24"/>
        </w:rPr>
        <w:t>3.2 Android SECCOMP BPF 与 Termux PRoot 深度适配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背景原理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：Android Zygote 孵化应用进程时会预装 SECCOMP BPF 过滤器白名单。标准 Linux 环境下的 glibc 2.35+（如 Ubuntu 22.04 Jammy）在初始化时会尝试调用 `rseq` (Restartable Sequences, syscall 293) 等现代内核调用。未打补丁的原生 PRoot 无法捕获并转换该信号，导致内核直接向子进程发送 `SIGSYS (signal 31, Bad system call)` 崩溃退出。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深度适配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1.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采用 Termux 官方针对 Android 内核 SECCOMP BPF 进行过深度定制修改的 PRoot 二进制库与静态 `loader`。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2.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Termux PRoot 内置了对 `seccomp SIGSYS` 信号的自动识别与拦截机制（`Handling syscall exit from SIGSYS`），在内核抛出信号时就地将其转换为虚拟系统调用结果返回给 glibc，防止进程意外终结。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3.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配置 `PROOT_LOADER` 环境变量指向预置的 `libproot_loader.so`，配置 `LD_LIBRARY_PATH` 指向应用的 `nativeLibraryDir` 动态链接 `libtalloc.so` 与 `libandroid-shmem.so`。</w:t>
      </w:r>
    </w:p>
    <w:p>
      <w:pPr>
        <w:keepNext/>
        <w:spacing w:before="200" w:after="8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293B"/>
          <w:sz w:val="24"/>
        </w:rPr>
        <w:t>3.3 环境安装服务 (EnvironmentInstaller)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>首次启动时，程序会检测沙盒目录（`context.filesDir/ubuntu-fs`）是否已部署 Ubuntu 根文件系统。若未部署，则执行以下初始化流水线：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1.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识别 Assets 资源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：探测 `ubuntu-rootfs.tar.gz` 压缩包。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2.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流式解压 Rootfs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：针对 Android 自带 `/system/bin/tar` 对 `.gz` 流式解压支持不一致的问题，采用 Java `GZIPInputStream` 流式解压生成 `.tar` 临时文件，随后调用系统 `/system/bin/tar -xf` 执行解压，解压完成后立即清理临时文件以节省空间。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3.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配置 DNS 域名解析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：在 `$rootfs/etc/resolv.conf` 中预设国内高速 DNS：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 ```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 nameserver 119.29.29.29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 nameserver 223.5.5.5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 nameserver 8.8.8.8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 nameserver 1.1.1.1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 ```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4.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生成快捷启动脚本 (`start-ubuntu.sh`)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：配置 `PROOT_TMP_DIR`、`PROOT_LOADER` 与 `LD_LIBRARY_PATH`，支持从 ADB `run-as` 或外部 Shell 随时拉起该 Ubuntu 实例。</w:t>
      </w:r>
    </w:p>
    <w:p>
      <w:pPr>
        <w:keepNext/>
        <w:spacing w:before="200" w:after="8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293B"/>
          <w:sz w:val="24"/>
        </w:rPr>
        <w:t>3.4 预设 APT 包管理体系（腾讯云 HTTPS 镜像源）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软件源配置 (`/etc/apt/sources.list`)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```apt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deb https://mirrors.tencent.com/ubuntu-ports/ jammy main restricted universe multiverse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deb https://mirrors.tencent.com/ubuntu-ports/ jammy-updates main restricted universe multiverse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deb https://mirrors.tencent.com/ubuntu-ports/ jammy-backports main restricted universe multiverse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deb https://mirrors.tencent.com/ubuntu-ports/ jammy-security main restricted universe multiverse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```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HTTPS CA 根证书链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预装 `ca-certificates` 与 `openssl` 软件包，在 `/etc/ssl/certs/ca-certificates.crt` 聚合 121 个公认 CA 根证书，并建立 `/etc/ssl/cert.pem` 软链接，确保 `apt`、`curl`、`wget`、`git` 在 HTTPS 协议下均能进行 TLS/SSL 校验。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PRoot APT 沙箱适配 (`/etc/apt/apt.conf.d/99proot`)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配置 `APT::Sandbox::User "root";`，解决非 root PRoot 环境下 APT 尝试通过 `setgroups` 降权至 `_apt` 用户时的 `EPERM` 权限报错。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网络权限组映射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在 `/etc/group` 中预设 Android 内核网络权限组（`inet:x:3003:`, `net_raw:x:3004:`, `net_admin:x:3005:`, `everybody:x:9997:`），彻底消除 Linux `groups` 权限查询警告。</w:t>
      </w:r>
    </w:p>
    <w:p>
      <w:pPr>
        <w:keepNext/>
        <w:spacing w:before="200" w:after="8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293B"/>
          <w:sz w:val="24"/>
        </w:rPr>
        <w:t>3.5 OpenSSH Server 原生沙箱深度适配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预装 DEB 套件与 DPKG 状态同步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注入 `openssh-server` (8.9p1), `openssh-client`, `openssh-sftp-server`, `openssl`, `libwrap0`, `libedit2`, `libbsd0`, `libmd0`, `libfido2-1`, `libcbor0.8`, `ucf`, `netbase` 等完整依赖。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同步写入 `/var/lib/dpkg/status` 与 `/var/lib/dpkg/info/*.list`，保证 `dpkg` / `apt` 状态库完整无冲突。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主机密钥自动初始化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预先生成 RSA (2048位)、ECDSA (256位) 和 ED25519 (256位) 主机公私钥对，保存在 `/etc/ssh/` 目录下。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轻量化 PAM 鉴权与用户配置 (`/etc/pam.d/sshd`)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```pam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auth     required  pam_unix.so nullok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account  required  pam_unix.so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password required  pam_unix.so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session  required  pam_permit.so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 xml:space="preserve">  ```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默认用户与密码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用户：`root`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默认密码：`ubuntu`（采用 SHA-512 crypt 哈希存储于 `/etc/shadow`）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端口与自启动设计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监听端口：`2222`（规避 Android &lt; 1024 端口特权限制）。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在 `/root/.bashrc` 中通过 `pgrep -x sshd` 确保每次打开交互终端时自动检查并启动后台 SSH 服务，并显示欢迎横幅与登录连接指引。</w:t>
      </w:r>
    </w:p>
    <w:p>
      <w:pPr>
        <w:spacing w:before="160" w:after="160"/>
        <w:pBdr>
          <w:bottom w:val="single" w:sz="6" w:space="1" w:color="E5E7EB"/>
        </w:pBdr>
      </w:pPr>
    </w:p>
    <w:p>
      <w:pPr>
        <w:keepNext/>
        <w:spacing w:before="280" w:after="1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3A8A"/>
          <w:sz w:val="30"/>
        </w:rPr>
        <w:t>4. 核心问题与解决方案 (Troubleshooting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/>
                <w:i w:val="0"/>
                <w:color w:val="1E293B"/>
                <w:sz w:val="20"/>
              </w:rPr>
              <w:t>核心问题</w:t>
            </w:r>
          </w:p>
        </w:tc>
        <w:tc>
          <w:tcPr>
            <w:tcW w:type="dxa" w:w="312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/>
                <w:i w:val="0"/>
                <w:color w:val="1E293B"/>
                <w:sz w:val="20"/>
              </w:rPr>
              <w:t>根本原因</w:t>
            </w:r>
          </w:p>
        </w:tc>
        <w:tc>
          <w:tcPr>
            <w:tcW w:type="dxa" w:w="312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/>
                <w:i w:val="0"/>
                <w:color w:val="1E293B"/>
                <w:sz w:val="20"/>
              </w:rPr>
              <w:t>最终解决方案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**Android 10+ W^X 拦截 (Permission Denied)**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`targetSdk &gt;= 29` 触发 SELinux 强制规则，禁止在沙盒数据目录执行可写二进制文件。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调整 `targetSdk = 28`，允许 PRoot 在临时目录解压并执行加载器，符合容器应用行业标准架构。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**SECCOMP SIGSYS 信号崩溃 (signal 31)**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Ubuntu 22.04 glibc 2.35 尝试执行 `rseq` 等系统调用，被 Android Zygote SECCOMP BPF 白名单拦截并发送 SIGSYS。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集成 Termux 深度定制的 PRoot 引擎与静态 `loader`，自动吞咽并模拟转换 SECCOMP 阻断信号。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**动态链接库找不到 (libtalloc.so not found)**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PRoot 依赖 `libtalloc.so` 和 `libandroid-shmem.so`，直接执行 ELF 时链接器未在默认路径找到。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在 `TerminalSession` 启动环境变量中注入 `LD_LIBRARY_PATH=${context.applicationInfo.nativeLibraryDir}`。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**APT 降权沙箱报错 (EPERM setgroups)**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APT 默认使用 `_apt` 账户执行下载，调用 `setgroups()` 降权在非 root PRoot 下抛出 `Permission denied`。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在 `/etc/apt/apt.conf.d/99proot` 中注入 `APT::Sandbox::User "root";`，指示 APT 维持当前用户身份。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**APT HTTPS 证书与域名解析失败**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极简 rootfs 缺少 CA 根证书包；部分 Android 环境下 `/etc/resolv.conf` 为空导致 DNS 解析超时。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1. 注入 121 个公认 CA 证书至 `/etc/ssl/certs/ca-certificates.crt`。</w:t>
              <w:br/>
              <w:t>2. 自动生成 `/etc/resolv.conf`，预设国内高速 DNS。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**SSH 登录端口特权限制**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Linux 默认 SSH 端口 22 属于特权端口（&lt; 1024），Android 非 root 应用无法绑定。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修改 `/etc/ssh/sshd_config` 将监听端口设定为非特权端口 `2222`。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E5E7EB"/>
        </w:pBdr>
      </w:pPr>
    </w:p>
    <w:p>
      <w:pPr>
        <w:keepNext/>
        <w:spacing w:before="280" w:after="1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3A8A"/>
          <w:sz w:val="30"/>
        </w:rPr>
        <w:t>5. 核心代码实现清单 (Core Code Implementations)</w:t>
      </w:r>
    </w:p>
    <w:p>
      <w:pPr>
        <w:keepNext/>
        <w:spacing w:before="200" w:after="8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293B"/>
          <w:sz w:val="24"/>
        </w:rPr>
        <w:t>5.1 `MainActivity.kt` - 终端会话与原生 PRoot 执行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E2E8F0"/>
              <w:left w:val="single" w:sz="18" w:space="0" w:color="3B82F6"/>
              <w:bottom w:val="single" w:sz="6" w:space="0" w:color="E2E8F0"/>
              <w:right w:val="single" w:sz="6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rFonts w:ascii="Consolas" w:hAnsi="Consolas" w:eastAsia="Consolas"/>
                <w:b w:val="0"/>
                <w:i w:val="0"/>
                <w:color w:val="283246"/>
                <w:sz w:val="18"/>
              </w:rPr>
              <w:t>package com.example.ubuntuonandroid</w:t>
              <w:br/>
              <w:br/>
              <w:t>import android.content.Context</w:t>
              <w:br/>
              <w:t>import android.os.Bundle</w:t>
              <w:br/>
              <w:t>import android.view.inputmethod.InputMethodManager</w:t>
              <w:br/>
              <w:t>import androidx.activity.ComponentActivity</w:t>
              <w:br/>
              <w:t>import androidx.activity.compose.setContent</w:t>
              <w:br/>
              <w:t>import androidx.activity.enableEdgeToEdge</w:t>
              <w:br/>
              <w:t>import androidx.compose.foundation.layout.*</w:t>
              <w:br/>
              <w:t>import androidx.compose.material3.*</w:t>
              <w:br/>
              <w:t>import androidx.compose.runtime.*</w:t>
              <w:br/>
              <w:t>import androidx.compose.ui.Alignment</w:t>
              <w:br/>
              <w:t>import androidx.compose.ui.Modifier</w:t>
              <w:br/>
              <w:t>import androidx.compose.ui.platform.LocalContext</w:t>
              <w:br/>
              <w:t>import androidx.compose.ui.unit.dp</w:t>
              <w:br/>
              <w:t>import androidx.compose.ui.viewinterop.AndroidView</w:t>
              <w:br/>
              <w:t>import com.example.ubuntuonandroid.ui.theme.UbuntuOnAndroidTheme</w:t>
              <w:br/>
              <w:t>import com.termux.terminal.TerminalSession</w:t>
              <w:br/>
              <w:t>import com.termux.terminal.TerminalSessionClient</w:t>
              <w:br/>
              <w:t>import com.termux.view.TerminalView</w:t>
              <w:br/>
              <w:t>import java.io.File</w:t>
              <w:br/>
              <w:br/>
              <w:t>class MainActivity : ComponentActivity() {</w:t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enableEdgeToEdge()</w:t>
              <w:br/>
              <w:t xml:space="preserve">        setContent {</w:t>
              <w:br/>
              <w:t xml:space="preserve">            UbuntuOnAndroidTheme {</w:t>
              <w:br/>
              <w:t xml:space="preserve">                Scaffold(modifier = Modifier.fillMaxSize()) { innerPadding -&gt;</w:t>
              <w:br/>
              <w:t xml:space="preserve">                    MainScreen(modifier = Modifier.padding(innerPadding))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  <w:br/>
              <w:br/>
              <w:t>@Composable</w:t>
              <w:br/>
              <w:t>fun MainScreen(modifier: Modifier = Modifier) {</w:t>
              <w:br/>
              <w:t xml:space="preserve">    val context = LocalContext.current</w:t>
              <w:br/>
              <w:t xml:space="preserve">    val installer = remember { EnvironmentInstaller }</w:t>
              <w:br/>
              <w:t xml:space="preserve">    val isInstalled by installer.isInstalled.collectAsState()</w:t>
              <w:br/>
              <w:t xml:space="preserve">    val installProgress by installer.installProgress.collectAsState()</w:t>
              <w:br/>
              <w:br/>
              <w:t xml:space="preserve">    LaunchedEffect(Unit) {</w:t>
              <w:br/>
              <w:t xml:space="preserve">        installer.checkInstallation(context)</w:t>
              <w:br/>
              <w:t xml:space="preserve">    }</w:t>
              <w:br/>
              <w:br/>
              <w:t xml:space="preserve">    Surface(</w:t>
              <w:br/>
              <w:t xml:space="preserve">        modifier = modifier.fillMaxSize(),</w:t>
              <w:br/>
              <w:t xml:space="preserve">        color = MaterialTheme.colorScheme.background</w:t>
              <w:br/>
              <w:t xml:space="preserve">    ) {</w:t>
              <w:br/>
              <w:t xml:space="preserve">        if (isInstalled) {</w:t>
              <w:br/>
              <w:t xml:space="preserve">            TerminalScreen(context = context)</w:t>
              <w:br/>
              <w:t xml:space="preserve">        } else {</w:t>
              <w:br/>
              <w:t xml:space="preserve">            InstallScreen(</w:t>
              <w:br/>
              <w:t xml:space="preserve">                progress = installProgress,</w:t>
              <w:br/>
              <w:t xml:space="preserve">                onInstallClick = {</w:t>
              <w:br/>
              <w:t xml:space="preserve">                    installer.installEnvironment(context)</w:t>
              <w:br/>
              <w:t xml:space="preserve">                }</w:t>
              <w:br/>
              <w:t xml:space="preserve">            )</w:t>
              <w:br/>
              <w:t xml:space="preserve">        }</w:t>
              <w:br/>
              <w:t xml:space="preserve">    }</w:t>
              <w:br/>
              <w:t>}</w:t>
              <w:br/>
              <w:br/>
              <w:t>@Composable</w:t>
              <w:br/>
              <w:t>fun TerminalScreen(context: Context) {</w:t>
              <w:br/>
              <w:t xml:space="preserve">    AndroidView(</w:t>
              <w:br/>
              <w:t xml:space="preserve">        factory = { ctx -&gt;</w:t>
              <w:br/>
              <w:t xml:space="preserve">            val terminalView = TerminalView(ctx, null)</w:t>
              <w:br/>
              <w:t xml:space="preserve">            terminalView.setTextSize(24)</w:t>
              <w:br/>
              <w:t xml:space="preserve">            terminalView.keepScreenOn = true</w:t>
              <w:br/>
              <w:t xml:space="preserve">            </w:t>
              <w:br/>
              <w:t xml:space="preserve">            terminalView.post {</w:t>
              <w:br/>
              <w:t xml:space="preserve">                terminalView.requestFocus()</w:t>
              <w:br/>
              <w:t xml:space="preserve">                val imm = ctx.getSystemService(Context.INPUT_METHOD_SERVICE) as? InputMethodManager</w:t>
              <w:br/>
              <w:t xml:space="preserve">                imm?.toggleSoftInput(InputMethodManager.SHOW_FORCED, InputMethodManager.HIDE_IMPLICIT_ONLY)</w:t>
              <w:br/>
              <w:t xml:space="preserve">            }</w:t>
              <w:br/>
              <w:br/>
              <w:t xml:space="preserve">            EnvironmentInstaller.ensureStartScript(context)</w:t>
              <w:br/>
              <w:t xml:space="preserve">            val prootBinary = File(context.applicationInfo.nativeLibraryDir, "libproot.so").absolutePath</w:t>
              <w:br/>
              <w:t xml:space="preserve">            val prootLoader = File(context.applicationInfo.nativeLibraryDir, "libproot_loader.so").absolutePath</w:t>
              <w:br/>
              <w:t xml:space="preserve">            val rootfs = File(context.filesDir, "ubuntu-fs").absolutePath</w:t>
              <w:br/>
              <w:t xml:space="preserve">            val tmpDir = File(context.filesDir, "tmp").absolutePath</w:t>
              <w:br/>
              <w:t xml:space="preserve">            </w:t>
              <w:br/>
              <w:t xml:space="preserve">            File(tmpDir).mkdirs()</w:t>
              <w:br/>
              <w:t xml:space="preserve">            File(rootfs, "tmp").mkdirs()</w:t>
              <w:br/>
              <w:t xml:space="preserve">            File(rootfs, "run/sshd").mkdirs()</w:t>
              <w:br/>
              <w:t xml:space="preserve">            </w:t>
              <w:br/>
              <w:t xml:space="preserve">            val executablePath = prootBinary</w:t>
              <w:br/>
              <w:t xml:space="preserve">            val args = arrayOf(</w:t>
              <w:br/>
              <w:t xml:space="preserve">                prootBinary,</w:t>
              <w:br/>
              <w:t xml:space="preserve">                "--link2symlink",</w:t>
              <w:br/>
              <w:t xml:space="preserve">                "-0",</w:t>
              <w:br/>
              <w:t xml:space="preserve">                "-r", rootfs,</w:t>
              <w:br/>
              <w:t xml:space="preserve">                "-b", "/dev",</w:t>
              <w:br/>
              <w:t xml:space="preserve">                "-b", "/proc",</w:t>
              <w:br/>
              <w:t xml:space="preserve">                "-b", "/sys",</w:t>
              <w:br/>
              <w:t xml:space="preserve">                "-w", "/root",</w:t>
              <w:br/>
              <w:t xml:space="preserve">                "/bin/bash",</w:t>
              <w:br/>
              <w:t xml:space="preserve">                "-l"</w:t>
              <w:br/>
              <w:t xml:space="preserve">            )</w:t>
              <w:br/>
              <w:t xml:space="preserve">            val env = arrayOf(</w:t>
              <w:br/>
              <w:t xml:space="preserve">                "PATH=/usr/local/sbin:/usr/local/bin:/usr/sbin:/usr/bin:/sbin:/bin",</w:t>
              <w:br/>
              <w:t xml:space="preserve">                "HOME=/root",</w:t>
              <w:br/>
              <w:t xml:space="preserve">                "TERM=xterm-256color",</w:t>
              <w:br/>
              <w:t xml:space="preserve">                "TMPDIR=$tmpDir",</w:t>
              <w:br/>
              <w:t xml:space="preserve">                "PROOT_TMP_DIR=$tmpDir",</w:t>
              <w:br/>
              <w:t xml:space="preserve">                "PROOT_LOADER=$prootLoader",</w:t>
              <w:br/>
              <w:t xml:space="preserve">                "LD_LIBRARY_PATH=" + context.applicationInfo.nativeLibraryDir</w:t>
              <w:br/>
              <w:t xml:space="preserve">            )</w:t>
              <w:br/>
              <w:t xml:space="preserve">            </w:t>
              <w:br/>
              <w:t xml:space="preserve">            val session = TerminalSession(</w:t>
              <w:br/>
              <w:t xml:space="preserve">                executablePath,</w:t>
              <w:br/>
              <w:t xml:space="preserve">                context.filesDir.absolutePath,</w:t>
              <w:br/>
              <w:t xml:space="preserve">                args,</w:t>
              <w:br/>
              <w:t xml:space="preserve">                env,</w:t>
              <w:br/>
              <w:t xml:space="preserve">                250,</w:t>
              <w:br/>
              <w:t xml:space="preserve">                object : TerminalSessionClient {</w:t>
              <w:br/>
              <w:t xml:space="preserve">                    override fun onTextChanged(session: TerminalSession) {</w:t>
              <w:br/>
              <w:t xml:space="preserve">                        terminalView.onScreenUpdated()</w:t>
              <w:br/>
              <w:t xml:space="preserve">                    }</w:t>
              <w:br/>
              <w:t xml:space="preserve">                    override fun onTitleChanged(session: TerminalSession) {}</w:t>
              <w:br/>
              <w:t xml:space="preserve">                    override fun onSessionFinished(session: TerminalSession) {}</w:t>
              <w:br/>
              <w:t xml:space="preserve">                    override fun onCopyTextToClipboard(session: TerminalSession, text: String) {}</w:t>
              <w:br/>
              <w:t xml:space="preserve">                    override fun onPasteTextFromClipboard(session: TerminalSession) {}</w:t>
              <w:br/>
              <w:t xml:space="preserve">                    override fun onBell(session: TerminalSession) {}</w:t>
              <w:br/>
              <w:t xml:space="preserve">                    override fun onColorsChanged(session: TerminalSession) {}</w:t>
              <w:br/>
              <w:t xml:space="preserve">                    override fun onTerminalCursorStateChange(state: Boolean) {}</w:t>
              <w:br/>
              <w:t xml:space="preserve">                    override fun getTerminalCursorStyle(): Int = 0</w:t>
              <w:br/>
              <w:t xml:space="preserve">                    override fun logError(tag: String, message: String) {}</w:t>
              <w:br/>
              <w:t xml:space="preserve">                    override fun logWarn(tag: String, message: String) {}</w:t>
              <w:br/>
              <w:t xml:space="preserve">                    override fun logInfo(tag: String, message: String) {}</w:t>
              <w:br/>
              <w:t xml:space="preserve">                    override fun logDebug(tag: String, message: String) {}</w:t>
              <w:br/>
              <w:t xml:space="preserve">                    override fun logVerbose(tag: String, message: String) {}</w:t>
              <w:br/>
              <w:t xml:space="preserve">                    override fun logStackTraceWithMessage(tag: String, message: String, e: Exception) {}</w:t>
              <w:br/>
              <w:t xml:space="preserve">                    override fun logStackTrace(tag: String, e: Exception) {}</w:t>
              <w:br/>
              <w:t xml:space="preserve">                }</w:t>
              <w:br/>
              <w:t xml:space="preserve">            )</w:t>
              <w:br/>
              <w:t xml:space="preserve">            </w:t>
              <w:br/>
              <w:t xml:space="preserve">            terminalView.attachSession(session)</w:t>
              <w:br/>
              <w:t xml:space="preserve">            terminalView</w:t>
              <w:br/>
              <w:t xml:space="preserve">        },</w:t>
              <w:br/>
              <w:t xml:space="preserve">        modifier = Modifier.fillMaxSize()</w:t>
              <w:br/>
              <w:t xml:space="preserve">    )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293B"/>
          <w:sz w:val="24"/>
        </w:rPr>
        <w:t>5.2 `EnvironmentInstaller.kt` - 安装流水线与启动脚本生成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E2E8F0"/>
              <w:left w:val="single" w:sz="18" w:space="0" w:color="3B82F6"/>
              <w:bottom w:val="single" w:sz="6" w:space="0" w:color="E2E8F0"/>
              <w:right w:val="single" w:sz="6" w:space="0" w:color="E2E8F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rFonts w:ascii="Consolas" w:hAnsi="Consolas" w:eastAsia="Consolas"/>
                <w:b w:val="0"/>
                <w:i w:val="0"/>
                <w:color w:val="283246"/>
                <w:sz w:val="18"/>
              </w:rPr>
              <w:t>package com.example.ubuntuonandroid</w:t>
              <w:br/>
              <w:br/>
              <w:t>import android.content.Context</w:t>
              <w:br/>
              <w:t>import android.util.Log</w:t>
              <w:br/>
              <w:t>import kotlinx.coroutines.CoroutineScope</w:t>
              <w:br/>
              <w:t>import kotlinx.coroutines.Dispatchers</w:t>
              <w:br/>
              <w:t>import kotlinx.coroutines.flow.MutableStateFlow</w:t>
              <w:br/>
              <w:t>import kotlinx.coroutines.flow.asStateFlow</w:t>
              <w:br/>
              <w:t>import kotlinx.coroutines.launch</w:t>
              <w:br/>
              <w:t>import java.io.File</w:t>
              <w:br/>
              <w:t>import java.io.FileInputStream</w:t>
              <w:br/>
              <w:t>import java.io.FileOutputStream</w:t>
              <w:br/>
              <w:t>import java.util.zip.GZIPInputStream</w:t>
              <w:br/>
              <w:br/>
              <w:t>object EnvironmentInstaller {</w:t>
              <w:br/>
              <w:t xml:space="preserve">    private const val TAG = "EnvironmentInstaller"</w:t>
              <w:br/>
              <w:t xml:space="preserve">    </w:t>
              <w:br/>
              <w:t xml:space="preserve">    private val _isInstalled = MutableStateFlow(false)</w:t>
              <w:br/>
              <w:t xml:space="preserve">    val isInstalled = _isInstalled.asStateFlow()</w:t>
              <w:br/>
              <w:t xml:space="preserve">    </w:t>
              <w:br/>
              <w:t xml:space="preserve">    private val _installProgress = MutableStateFlow&lt;String?&gt;(null)</w:t>
              <w:br/>
              <w:t xml:space="preserve">    val installProgress = _installProgress.asStateFlow()</w:t>
              <w:br/>
              <w:br/>
              <w:t xml:space="preserve">    fun checkInstallation(context: Context) {</w:t>
              <w:br/>
              <w:t xml:space="preserve">        val rootfsDir = File(context.filesDir, "ubuntu-fs")</w:t>
              <w:br/>
              <w:t xml:space="preserve">        val isInstalledFile = File(context.filesDir, "profileInstalled")</w:t>
              <w:br/>
              <w:t xml:space="preserve">        val bashFile = File(rootfsDir, "bin/bash")</w:t>
              <w:br/>
              <w:t xml:space="preserve">        val installed = isInstalledFile.exists() &amp;&amp; bashFile.exists()</w:t>
              <w:br/>
              <w:t xml:space="preserve">        _isInstalled.value = installed</w:t>
              <w:br/>
              <w:t xml:space="preserve">        if (installed) {</w:t>
              <w:br/>
              <w:t xml:space="preserve">            ensureStartScript(context)</w:t>
              <w:br/>
              <w:t xml:space="preserve">        }</w:t>
              <w:br/>
              <w:t xml:space="preserve">    }</w:t>
              <w:br/>
              <w:br/>
              <w:t xml:space="preserve">    fun installEnvironment(context: Context) {</w:t>
              <w:br/>
              <w:t xml:space="preserve">        CoroutineScope(Dispatchers.IO).launch {</w:t>
              <w:br/>
              <w:t xml:space="preserve">            val filesDir = context.filesDir</w:t>
              <w:br/>
              <w:t xml:space="preserve">            val rootfsDir = File(filesDir, "ubuntu-fs")</w:t>
              <w:br/>
              <w:t xml:space="preserve">            val nativeLibDir = context.applicationInfo.nativeLibraryDir</w:t>
              <w:br/>
              <w:t xml:space="preserve">            val prootBinary = File(nativeLibDir, "libproot.so").absolutePath</w:t>
              <w:br/>
              <w:t xml:space="preserve">            val isInstalledFile = File(filesDir, "profileInstalled")</w:t>
              <w:br/>
              <w:br/>
              <w:t xml:space="preserve">            try {</w:t>
              <w:br/>
              <w:t xml:space="preserve">                if (!rootfsDir.exists()) {</w:t>
              <w:br/>
              <w:t xml:space="preserve">                    rootfsDir.mkdirs()</w:t>
              <w:br/>
              <w:t xml:space="preserve">                }</w:t>
              <w:br/>
              <w:br/>
              <w:t xml:space="preserve">                _installProgress.value = "Extracting Ubuntu rootfs..."</w:t>
              <w:br/>
              <w:t xml:space="preserve">                val assetName = "ubuntu-rootfs.tar.gz"</w:t>
              <w:br/>
              <w:t xml:space="preserve">                val tarballFile = File(filesDir, "ubuntu-rootfs.tar.gz")</w:t>
              <w:br/>
              <w:t xml:space="preserve">                val uncompressedTar = File(filesDir, "ubuntu-rootfs.tar")</w:t>
              <w:br/>
              <w:t xml:space="preserve">                </w:t>
              <w:br/>
              <w:t xml:space="preserve">                copyAsset(context, assetName, tarballFile)</w:t>
              <w:br/>
              <w:t xml:space="preserve">                </w:t>
              <w:br/>
              <w:t xml:space="preserve">                // GZIPInputStream 解压为 tar</w:t>
              <w:br/>
              <w:t xml:space="preserve">                GZIPInputStream(FileInputStream(tarballFile)).use { gis -&gt;</w:t>
              <w:br/>
              <w:t xml:space="preserve">                    FileOutputStream(uncompressedTar).use { fos -&gt;</w:t>
              <w:br/>
              <w:t xml:space="preserve">                        gis.copyTo(fos)</w:t>
              <w:br/>
              <w:t xml:space="preserve">                    }</w:t>
              <w:br/>
              <w:t xml:space="preserve">                }</w:t>
              <w:br/>
              <w:t xml:space="preserve">                tarballFile.delete()</w:t>
              <w:br/>
              <w:br/>
              <w:t xml:space="preserve">                val tarProcess = ProcessBuilder("/system/bin/tar", "-xf", uncompressedTar.absolutePath, "-C", rootfsDir.absolutePath)</w:t>
              <w:br/>
              <w:t xml:space="preserve">                    .redirectErrorStream(true)</w:t>
              <w:br/>
              <w:t xml:space="preserve">                    .start()</w:t>
              <w:br/>
              <w:t xml:space="preserve">                tarProcess.waitFor()</w:t>
              <w:br/>
              <w:t xml:space="preserve">                uncompressedTar.delete()</w:t>
              <w:br/>
              <w:br/>
              <w:t xml:space="preserve">                createStartScript(context, prootBinary)</w:t>
              <w:br/>
              <w:t xml:space="preserve">                isInstalledFile.writeText("installed")</w:t>
              <w:br/>
              <w:br/>
              <w:t xml:space="preserve">                val resolvConf = File(rootfsDir, "etc/resolv.conf")</w:t>
              <w:br/>
              <w:t xml:space="preserve">                resolvConf.parentFile?.mkdirs()</w:t>
              <w:br/>
              <w:t xml:space="preserve">                resolvConf.writeText("nameserver 119.29.29.29\nnameserver 223.5.5.5\nnameserver 8.8.8.8\nnameserver 1.1.1.1\n")</w:t>
              <w:br/>
              <w:br/>
              <w:t xml:space="preserve">                _installProgress.value = null</w:t>
              <w:br/>
              <w:t xml:space="preserve">                _isInstalled.value = true</w:t>
              <w:br/>
              <w:t xml:space="preserve">            } catch (e: Exception) {</w:t>
              <w:br/>
              <w:t xml:space="preserve">                Log.e(TAG, "Installation error", e)</w:t>
              <w:br/>
              <w:t xml:space="preserve">                _installProgress.value = "Error: ${e.message}"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fun ensureStartScript(context: Context) {</w:t>
              <w:br/>
              <w:t xml:space="preserve">        val nativeLibDir = context.applicationInfo.nativeLibraryDir</w:t>
              <w:br/>
              <w:t xml:space="preserve">        val prootBinary = File(nativeLibDir, "libproot.so").absolutePath</w:t>
              <w:br/>
              <w:t xml:space="preserve">        createStartScript(context, prootBinary)</w:t>
              <w:br/>
              <w:t xml:space="preserve">    }</w:t>
              <w:br/>
              <w:br/>
              <w:t xml:space="preserve">    fun createStartScript(context: Context, prootBinary: String) {</w:t>
              <w:br/>
              <w:t xml:space="preserve">        val script = File(context.filesDir, "start-ubuntu.sh")</w:t>
              <w:br/>
              <w:t xml:space="preserve">        val rootfs = File(context.filesDir, "ubuntu-fs").absolutePath</w:t>
              <w:br/>
              <w:t xml:space="preserve">        val tmpDir = File(context.filesDir, "tmp").absolutePath</w:t>
              <w:br/>
              <w:t xml:space="preserve">        val nativeLibDir = context.applicationInfo.nativeLibraryDir</w:t>
              <w:br/>
              <w:t xml:space="preserve">        val prootLoader = File(nativeLibDir, "libproot_loader.so").absolutePath</w:t>
              <w:br/>
              <w:t xml:space="preserve">        </w:t>
              <w:br/>
              <w:t xml:space="preserve">        val content = """</w:t>
              <w:br/>
              <w:t xml:space="preserve">            #!/system/bin/sh</w:t>
              <w:br/>
              <w:t xml:space="preserve">            export PATH=/system/bin:/system/xbin</w:t>
              <w:br/>
              <w:t xml:space="preserve">            export HOME=/root</w:t>
              <w:br/>
              <w:t xml:space="preserve">            export TERM=xterm-256color</w:t>
              <w:br/>
              <w:t xml:space="preserve">            export PROOT_TMP_DIR=$tmpDir</w:t>
              <w:br/>
              <w:t xml:space="preserve">            export PROOT_LOADER=$prootLoader</w:t>
              <w:br/>
              <w:t xml:space="preserve">            export LD_LIBRARY_PATH=$nativeLibDir</w:t>
              <w:br/>
              <w:t xml:space="preserve">            </w:t>
              <w:br/>
              <w:t xml:space="preserve">            mkdir -p $tmpDir</w:t>
              <w:br/>
              <w:t xml:space="preserve">            mkdir -p $rootfs/tmp</w:t>
              <w:br/>
              <w:t xml:space="preserve">            mkdir -p $rootfs/run/sshd</w:t>
              <w:br/>
              <w:t xml:space="preserve">            chmod 755 $rootfs/run/sshd 2&gt;/dev/null || true</w:t>
              <w:br/>
              <w:t xml:space="preserve">            </w:t>
              <w:br/>
              <w:t xml:space="preserve">            PROOT_BIN="$prootBinary"</w:t>
              <w:br/>
              <w:t xml:space="preserve">            if [ ! -f "${'$'}PROOT_BIN" ]; then</w:t>
              <w:br/>
              <w:t xml:space="preserve">                if [ -f "$nativeLibDir/libproot.so" ]; then</w:t>
              <w:br/>
              <w:t xml:space="preserve">                    PROOT_BIN="$nativeLibDir/libproot.so"</w:t>
              <w:br/>
              <w:t xml:space="preserve">                fi</w:t>
              <w:br/>
              <w:t xml:space="preserve">            fi</w:t>
              <w:br/>
              <w:t xml:space="preserve">            </w:t>
              <w:br/>
              <w:t xml:space="preserve">            if [ ${'$'}# -gt 0 ]; then</w:t>
              <w:br/>
              <w:t xml:space="preserve">                exec "${'$'}PROOT_BIN" --link2symlink -0 -r $rootfs -b /dev -b /proc -b /sys -w /root /bin/bash "${'$'}@"</w:t>
              <w:br/>
              <w:t xml:space="preserve">            else</w:t>
              <w:br/>
              <w:t xml:space="preserve">                exec "${'$'}PROOT_BIN" --link2symlink -0 -r $rootfs -b /dev -b /proc -b /sys -w /root /bin/bash -l</w:t>
              <w:br/>
              <w:t xml:space="preserve">            fi</w:t>
              <w:br/>
              <w:t xml:space="preserve">        """.trimIndent()</w:t>
              <w:br/>
              <w:t xml:space="preserve">        </w:t>
              <w:br/>
              <w:t xml:space="preserve">        script.writeText(content)</w:t>
              <w:br/>
              <w:t xml:space="preserve">        script.setExecutable(true)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E5E7EB"/>
        </w:pBdr>
      </w:pPr>
    </w:p>
    <w:p>
      <w:pPr>
        <w:keepNext/>
        <w:spacing w:before="280" w:after="1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3A8A"/>
          <w:sz w:val="30"/>
        </w:rPr>
        <w:t>6. 测试与验证报告</w:t>
      </w:r>
    </w:p>
    <w:p>
      <w:pPr>
        <w:keepNext/>
        <w:spacing w:before="200" w:after="8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293B"/>
          <w:sz w:val="24"/>
        </w:rPr>
        <w:t>6.1 物理设备真机测试环境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测试机型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：Redmi K30 Ultra (Xiaomi / MediaTek Dimensity 1000+, 8GB RAM, 512GB ROM)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操作系统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：Android 11 (MIUI / Linux 4.19 内核, aarch64)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3B82F6"/>
          <w:sz w:val="20"/>
        </w:rPr>
        <w:t xml:space="preserve">•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连接方式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：ADB over Wi-Fi (`192.168.31.151:5555`)</w:t>
      </w:r>
    </w:p>
    <w:p>
      <w:pPr>
        <w:keepNext/>
        <w:spacing w:before="200" w:after="8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293B"/>
          <w:sz w:val="24"/>
        </w:rPr>
        <w:t>6.2 测试验证结果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/>
                <w:i w:val="0"/>
                <w:color w:val="1E293B"/>
                <w:sz w:val="20"/>
              </w:rPr>
              <w:t>测试项</w:t>
            </w:r>
          </w:p>
        </w:tc>
        <w:tc>
          <w:tcPr>
            <w:tcW w:type="dxa" w:w="234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/>
                <w:i w:val="0"/>
                <w:color w:val="1E293B"/>
                <w:sz w:val="20"/>
              </w:rPr>
              <w:t>预期结果</w:t>
            </w:r>
          </w:p>
        </w:tc>
        <w:tc>
          <w:tcPr>
            <w:tcW w:type="dxa" w:w="234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/>
                <w:i w:val="0"/>
                <w:color w:val="1E293B"/>
                <w:sz w:val="20"/>
              </w:rPr>
              <w:t>实测结果</w:t>
            </w:r>
          </w:p>
        </w:tc>
        <w:tc>
          <w:tcPr>
            <w:tcW w:type="dxa" w:w="234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/>
                <w:i w:val="0"/>
                <w:color w:val="1E293B"/>
                <w:sz w:val="20"/>
              </w:rPr>
              <w:t>结论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**首次安装与 Rootfs 解压**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自动提取 `ubuntu-rootfs.tar.gz` 并完成环境安装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安装进度正常推进，完成后顺利切换至终端页面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**TerminalView 交互与 Banner 呈现**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自动进入 root bash 交互环境，显示欢迎 Banner 与高亮彩色提示符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呈现 `root@localhost:~#` 彩色提示符，键盘输入回显正常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**APT 腾讯云 HTTPS 镜像源通信**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执行 `apt update` 成功通过 HTTPS 连接 `mirrors.tencent.com` 并同步软件索引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成功拉取 38.5MB 索引包，耗时 9 秒，退出代码 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**OpenSSH Server 监听与运行**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自动在后台监听 TCP `2222` 端口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`netstat -tlpn` 显示端口 `2222` (`0x08AE`) 正常处于 LISTEN 状态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**局域网 SSH 连通性测试**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外部电脑通过 `nc -zv 192.168.31.151 2222` 测试握手成功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TCP 握手成功，端口通信畅通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**W^X 与 SECCOMP 兼容性**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现代 glibc 2.35 调用在 Android 11 上不发生 `SIGSYS 31` 崩溃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Termux PRoot 引擎平稳运行，无任何异常终止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Microsoft YaHei" w:hAnsi="Microsoft YaHei"/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**PASS**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E5E7EB"/>
        </w:pBdr>
      </w:pPr>
    </w:p>
    <w:p>
      <w:pPr>
        <w:keepNext/>
        <w:spacing w:before="280" w:after="1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1E3A8A"/>
          <w:sz w:val="30"/>
        </w:rPr>
        <w:t>7. 总结与后续优化建议</w:t>
      </w:r>
    </w:p>
    <w:p>
      <w:pPr>
        <w:spacing w:before="60" w:after="80" w:line="300" w:lineRule="auto"/>
      </w:pP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1"/>
        </w:rPr>
        <w:t>本项目成功在无 Root 权限的 Android 原生应用内实现了完整的 Ubuntu 22.04 LTS 环境，并达成了以下成果：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1.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预设腾讯云 HTTPS 镜像源与全量 CA 根证书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，开箱即用支持 `apt install` 现代开发工具链。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2.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默认安装并自启 OpenSSH Server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，支持局域网远程连接与文件传输。</w:t>
      </w:r>
    </w:p>
    <w:p>
      <w:pPr>
        <w:spacing w:before="40" w:after="40"/>
        <w:ind w:left="360"/>
      </w:pPr>
      <w:r>
        <w:rPr>
          <w:rFonts w:ascii="Microsoft YaHei" w:hAnsi="Microsoft YaHei"/>
          <w:rFonts w:ascii="Microsoft YaHei" w:hAnsi="Microsoft YaHei" w:eastAsia="Microsoft YaHei"/>
          <w:b/>
          <w:i w:val="0"/>
          <w:color w:val="2563EB"/>
          <w:sz w:val="20"/>
        </w:rPr>
        <w:t xml:space="preserve">3. 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</w:r>
      <w:r>
        <w:rPr>
          <w:rFonts w:ascii="Microsoft YaHei" w:hAnsi="Microsoft YaHei"/>
          <w:rFonts w:ascii="Microsoft YaHei" w:hAnsi="Microsoft YaHei" w:eastAsia="Microsoft YaHei"/>
          <w:b/>
          <w:i w:val="0"/>
          <w:color w:val="0F172A"/>
          <w:sz w:val="20"/>
        </w:rPr>
        <w:t>成功攻克 Android 10+ W^X 与 SECCOMP BPF 白名单约束</w:t>
      </w:r>
      <w:r>
        <w:rPr>
          <w:rFonts w:ascii="Microsoft YaHei" w:hAnsi="Microsoft YaHei"/>
          <w:rFonts w:ascii="Microsoft YaHei" w:hAnsi="Microsoft YaHei" w:eastAsia="Microsoft YaHei"/>
          <w:b w:val="0"/>
          <w:i w:val="0"/>
          <w:color w:val="334155"/>
          <w:sz w:val="20"/>
        </w:rPr>
        <w:t>，实现了高稳定性、高鲁棒性的生产级 Linux 容器环境。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